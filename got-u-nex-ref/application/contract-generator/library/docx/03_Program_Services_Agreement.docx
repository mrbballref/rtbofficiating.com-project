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PROGRAM SERVICES AGREEMENT</w:t>
      </w:r>
    </w:p>
    <w:p>
      <w:pPr>
        <w:spacing w:after="200"/>
        <w:jc w:val="center"/>
      </w:pPr>
      <w:r>
        <w:rPr>
          <w:rFonts w:ascii="Liberation Sans" w:hAnsi="Liberation Sans" w:eastAsia="Liberation Sans"/>
          <w:b w:val="0"/>
          <w:i/>
          <w:color w:val="666666"/>
          <w:sz w:val="21"/>
        </w:rPr>
        <w:t>Standalone Agreement Template</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12"/>
        <w:gridCol w:w="5112"/>
      </w:tblGrid>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Effective Date</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[MONTH DAY, YEAR]</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Raising The Bar Officiating Inc.</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[STATE OF FORMATION] corporation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Program Operator</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[LEGAL NAME] | [ENTITY TYPE/STATE]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Agreement Term</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[START DATE] through [END DATE], unless earlier terminated</w:t>
            </w:r>
          </w:p>
        </w:tc>
      </w:tr>
    </w:tbl>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Complete a separate schedule for each program. Youth programs require safeguarding, screening, parental-consent, medical, transportation, and mandatory-reporting procedures appropriate to the jurisdiction and governing body.</w:t>
            </w:r>
          </w:p>
        </w:tc>
      </w:tr>
    </w:tbl>
    <w:p/>
    <w:p>
      <w:pPr>
        <w:spacing w:after="140"/>
        <w:jc w:val="both"/>
      </w:pPr>
      <w:r>
        <w:rPr>
          <w:rFonts w:ascii="Liberation Serif" w:hAnsi="Liberation Serif" w:eastAsia="Liberation Serif"/>
          <w:sz w:val="21"/>
        </w:rPr>
        <w:t>This Program Services Agreement is between Raising The Bar Officiating Inc. and the identified organization operating an athletic, educational, youth, recreational, community, or development program.</w:t>
      </w:r>
    </w:p>
    <w:p>
      <w:pPr>
        <w:pStyle w:val="ClauseHeading"/>
        <w:keepNext/>
      </w:pPr>
      <w:r>
        <w:rPr>
          <w:rFonts w:ascii="Liberation Sans" w:hAnsi="Liberation Sans" w:eastAsia="Liberation Sans"/>
          <w:b/>
          <w:color w:val="1F1F1F"/>
          <w:sz w:val="23"/>
        </w:rPr>
        <w:t>1. Program Scope and Deliverables</w:t>
      </w:r>
    </w:p>
    <w:p>
      <w:pPr>
        <w:ind w:left="216" w:hanging="216"/>
        <w:jc w:val="both"/>
      </w:pPr>
      <w:r>
        <w:rPr>
          <w:rFonts w:ascii="Liberation Serif" w:hAnsi="Liberation Serif" w:eastAsia="Liberation Serif"/>
          <w:sz w:val="21"/>
        </w:rPr>
        <w:t>RTBO shall provide the programming, staffing, officiating, assigning, training, evaluation, curriculum, administration, or consulting deliverables specifically listed in Schedule 1. Objectives, attendance limits, calendar, milestones, acceptance criteria, and reporting must be stated with enough detail to measure performance.</w:t>
      </w:r>
    </w:p>
    <w:p>
      <w:pPr>
        <w:pStyle w:val="ClauseHeading"/>
        <w:keepNext/>
      </w:pPr>
      <w:r>
        <w:rPr>
          <w:rFonts w:ascii="Liberation Sans" w:hAnsi="Liberation Sans" w:eastAsia="Liberation Sans"/>
          <w:b/>
          <w:color w:val="1F1F1F"/>
          <w:sz w:val="23"/>
        </w:rPr>
        <w:t>2. Program Operator Duties</w:t>
      </w:r>
    </w:p>
    <w:p>
      <w:pPr>
        <w:ind w:left="216" w:hanging="216"/>
        <w:jc w:val="both"/>
      </w:pPr>
      <w:r>
        <w:rPr>
          <w:rFonts w:ascii="Liberation Serif" w:hAnsi="Liberation Serif" w:eastAsia="Liberation Serif"/>
          <w:sz w:val="21"/>
        </w:rPr>
        <w:t>Program Operator shall enroll eligible participants; obtain consents and medical information; provide safe facilities, equipment, supervision, security, and emergency plans; communicate rules; administer participant conduct; and assign a qualified on-site decision maker. RTBO does not assume custody of participants except to the limited extent expressly stated.</w:t>
      </w:r>
    </w:p>
    <w:p>
      <w:pPr>
        <w:pStyle w:val="ClauseHeading"/>
        <w:keepNext/>
      </w:pPr>
      <w:r>
        <w:rPr>
          <w:rFonts w:ascii="Liberation Sans" w:hAnsi="Liberation Sans" w:eastAsia="Liberation Sans"/>
          <w:b/>
          <w:color w:val="1F1F1F"/>
          <w:sz w:val="23"/>
        </w:rPr>
        <w:t>3. Personnel and Screening</w:t>
      </w:r>
    </w:p>
    <w:p>
      <w:pPr>
        <w:ind w:left="216" w:hanging="216"/>
        <w:jc w:val="both"/>
      </w:pPr>
      <w:r>
        <w:rPr>
          <w:rFonts w:ascii="Liberation Serif" w:hAnsi="Liberation Serif" w:eastAsia="Liberation Serif"/>
          <w:sz w:val="21"/>
        </w:rPr>
        <w:t>Each party is responsible for selecting, training, supervising, and paying its personnel. Personnel who may interact with minors or vulnerable persons must complete legally and programmatically required screening and safeguarding before access. Screening decisions shall be made lawfully, individually when required, and through separate compliant disclosures and authorizations.</w:t>
      </w:r>
    </w:p>
    <w:p>
      <w:pPr>
        <w:pStyle w:val="ClauseHeading"/>
        <w:keepNext/>
      </w:pPr>
      <w:r>
        <w:rPr>
          <w:rFonts w:ascii="Liberation Sans" w:hAnsi="Liberation Sans" w:eastAsia="Liberation Sans"/>
          <w:b/>
          <w:color w:val="1F1F1F"/>
          <w:sz w:val="23"/>
        </w:rPr>
        <w:t>4. Curriculum and Materials</w:t>
      </w:r>
    </w:p>
    <w:p>
      <w:pPr>
        <w:ind w:left="216" w:hanging="216"/>
        <w:jc w:val="both"/>
      </w:pPr>
      <w:r>
        <w:rPr>
          <w:rFonts w:ascii="Liberation Serif" w:hAnsi="Liberation Serif" w:eastAsia="Liberation Serif"/>
          <w:sz w:val="21"/>
        </w:rPr>
        <w:t>Unless Schedule 1 states otherwise, RTBO retains ownership of its curriculum, methods, videos, forms, and training assets and grants a limited, nontransferable license for enrolled participants during the program. Program Operator may not record, reproduce, resell, or create derivative materials without written permission.</w:t>
      </w:r>
    </w:p>
    <w:p>
      <w:pPr>
        <w:pStyle w:val="ClauseHeading"/>
        <w:keepNext/>
      </w:pPr>
      <w:r>
        <w:rPr>
          <w:rFonts w:ascii="Liberation Sans" w:hAnsi="Liberation Sans" w:eastAsia="Liberation Sans"/>
          <w:b/>
          <w:color w:val="1F1F1F"/>
          <w:sz w:val="23"/>
        </w:rPr>
        <w:t>5. Participant Conduct, Removal, and Emergencies</w:t>
      </w:r>
    </w:p>
    <w:p>
      <w:pPr>
        <w:ind w:left="216" w:hanging="216"/>
        <w:jc w:val="both"/>
      </w:pPr>
      <w:r>
        <w:rPr>
          <w:rFonts w:ascii="Liberation Serif" w:hAnsi="Liberation Serif" w:eastAsia="Liberation Serif"/>
          <w:sz w:val="21"/>
        </w:rPr>
        <w:t>The parties shall enforce published conduct and safety rules. Either party may remove or suspend a participant or staff member for a reasonable safety, safeguarding, disruption, eligibility, or misconduct concern, subject to applicable law and any promised process. Emergency action takes priority over ordinary notice procedures.</w:t>
      </w:r>
    </w:p>
    <w:p>
      <w:pPr>
        <w:pStyle w:val="ClauseHeading"/>
        <w:keepNext/>
      </w:pPr>
      <w:r>
        <w:rPr>
          <w:rFonts w:ascii="Liberation Sans" w:hAnsi="Liberation Sans" w:eastAsia="Liberation Sans"/>
          <w:b/>
          <w:color w:val="1F1F1F"/>
          <w:sz w:val="23"/>
        </w:rPr>
        <w:t>6. Fees, Enrollment, Refunds, and Scholarships</w:t>
      </w:r>
    </w:p>
    <w:p>
      <w:pPr>
        <w:ind w:left="216" w:hanging="216"/>
        <w:jc w:val="both"/>
      </w:pPr>
      <w:r>
        <w:rPr>
          <w:rFonts w:ascii="Liberation Serif" w:hAnsi="Liberation Serif" w:eastAsia="Liberation Serif"/>
          <w:sz w:val="21"/>
        </w:rPr>
        <w:t>Schedule 1 shall state whether fees are paid by Program Operator or participants, who processes payments, refund and transfer rules, scholarship authority, taxes, chargeback responsibility, and treatment of minimum enrollment. No refund term limits nonwaivable consumer rights.</w:t>
      </w:r>
    </w:p>
    <w:p>
      <w:pPr>
        <w:pStyle w:val="ClauseHeading"/>
        <w:keepNext/>
      </w:pPr>
      <w:r>
        <w:rPr>
          <w:rFonts w:ascii="Liberation Sans" w:hAnsi="Liberation Sans" w:eastAsia="Liberation Sans"/>
          <w:b/>
          <w:color w:val="1F1F1F"/>
          <w:sz w:val="23"/>
        </w:rPr>
        <w:t>7. Compliance With Laws and Governing-Body Rules</w:t>
      </w:r>
    </w:p>
    <w:p>
      <w:pPr>
        <w:ind w:left="216" w:hanging="216"/>
        <w:jc w:val="both"/>
      </w:pPr>
      <w:r>
        <w:rPr>
          <w:rFonts w:ascii="Liberation Serif" w:hAnsi="Liberation Serif" w:eastAsia="Liberation Serif"/>
          <w:sz w:val="21"/>
        </w:rPr>
        <w:t>Each party shall comply with all applicable federal, state, and local laws; tax, wage-hour, civil-rights, accessibility, safety, anti-harassment, anti-retaliation, and recordkeeping requirements; and the rules, policies, bylaws, and eligibility standards of the applicable athletic association, conference, league, school system, sanctioning body, or facility. No term requires conduct prohibited by law or governing-body rule.</w:t>
      </w:r>
    </w:p>
    <w:p>
      <w:pPr>
        <w:pStyle w:val="ClauseHeading"/>
        <w:keepNext/>
      </w:pPr>
      <w:r>
        <w:rPr>
          <w:rFonts w:ascii="Liberation Sans" w:hAnsi="Liberation Sans" w:eastAsia="Liberation Sans"/>
          <w:b/>
          <w:color w:val="1F1F1F"/>
          <w:sz w:val="23"/>
        </w:rPr>
        <w:t>8. Athlete Safety; Abuse Prevention; Mandatory Reporting</w:t>
      </w:r>
    </w:p>
    <w:p>
      <w:pPr>
        <w:ind w:left="216" w:hanging="216"/>
        <w:jc w:val="both"/>
      </w:pPr>
      <w:r>
        <w:rPr>
          <w:rFonts w:ascii="Liberation Serif" w:hAnsi="Liberation Serif" w:eastAsia="Liberation Serif"/>
          <w:sz w:val="21"/>
        </w:rPr>
        <w:t>Personnel with access to minors shall satisfy applicable screening, training, supervision, travel, one-on-one interaction, and abuse-prevention requirements before access. Nothing in this Agreement restricts or delays a mandatory report to law enforcement, the Arkansas Child Abuse Hotline, a child-protection agency, or another authority. Reports must be made directly by the person legally required to report; internal notice is supplemental and never a substitute. Retaliation against a good-faith reporter is prohibited.</w:t>
      </w:r>
    </w:p>
    <w:p>
      <w:pPr>
        <w:pStyle w:val="ClauseHeading"/>
        <w:keepNext/>
      </w:pPr>
      <w:r>
        <w:rPr>
          <w:rFonts w:ascii="Liberation Sans" w:hAnsi="Liberation Sans" w:eastAsia="Liberation Sans"/>
          <w:b/>
          <w:color w:val="1F1F1F"/>
          <w:sz w:val="23"/>
        </w:rPr>
        <w:t>9. Confidentiality; Privacy; Information Security</w:t>
      </w:r>
    </w:p>
    <w:p>
      <w:pPr>
        <w:ind w:left="216" w:hanging="216"/>
        <w:jc w:val="both"/>
      </w:pPr>
      <w:r>
        <w:rPr>
          <w:rFonts w:ascii="Liberation Serif" w:hAnsi="Liberation Serif" w:eastAsia="Liberation Serif"/>
          <w:sz w:val="21"/>
        </w:rPr>
        <w:t>Each recipient shall use Confidential Information only to perform this Agreement, restrict access to personnel with a need to know, and protect it using reasonable administrative, technical, and physical safeguards. Student education records may be accessed only when the educational agency has determined the recipient performs an institutional service, is under the agency’s direct control regarding use and maintenance, meets the agency’s legitimate-interest criteria, uses records only for the disclosed purpose, and does not redisclose them except as legally permitted. A party discovering unauthorized access, loss, or disclosure shall contain it, preserve evidence, and notify the data owner without unreasonable delay and, where feasible, within twenty-four (24) hours.</w:t>
      </w:r>
    </w:p>
    <w:p>
      <w:pPr>
        <w:pStyle w:val="ClauseHeading"/>
        <w:keepNext/>
      </w:pPr>
      <w:r>
        <w:rPr>
          <w:rFonts w:ascii="Liberation Sans" w:hAnsi="Liberation Sans" w:eastAsia="Liberation Sans"/>
          <w:b/>
          <w:color w:val="1F1F1F"/>
          <w:sz w:val="23"/>
        </w:rPr>
        <w:t>10. Intellectual Property; Names and Marks</w:t>
      </w:r>
    </w:p>
    <w:p>
      <w:pPr>
        <w:ind w:left="216" w:hanging="216"/>
        <w:jc w:val="both"/>
      </w:pPr>
      <w:r>
        <w:rPr>
          <w:rFonts w:ascii="Liberation Serif" w:hAnsi="Liberation Serif" w:eastAsia="Liberation Serif"/>
          <w:sz w:val="21"/>
        </w:rPr>
        <w:t>Each party retains its pre-existing intellectual property, systems, content, marks, and know-how. No license is granted except the limited, revocable right reasonably necessary to perform this Agreement. Public use of the other party’s name, logo, likeness, testimonial, photos, audio, or video requires prior written approval unless expressly authorized in a signed schedule.</w:t>
      </w:r>
    </w:p>
    <w:p>
      <w:pPr>
        <w:pStyle w:val="ClauseHeading"/>
        <w:keepNext/>
      </w:pPr>
      <w:r>
        <w:rPr>
          <w:rFonts w:ascii="Liberation Sans" w:hAnsi="Liberation Sans" w:eastAsia="Liberation Sans"/>
          <w:b/>
          <w:color w:val="1F1F1F"/>
          <w:sz w:val="23"/>
        </w:rPr>
        <w:t>11. Insurance and Evidence of Coverage</w:t>
      </w:r>
    </w:p>
    <w:p>
      <w:pPr>
        <w:ind w:left="216" w:hanging="216"/>
        <w:jc w:val="both"/>
      </w:pPr>
      <w:r>
        <w:rPr>
          <w:rFonts w:ascii="Liberation Serif" w:hAnsi="Liberation Serif" w:eastAsia="Liberation Serif"/>
          <w:sz w:val="21"/>
        </w:rPr>
        <w:t>Each party shall maintain insurance reasonably appropriate to its obligations and risks, including commercial general liability, automobile liability when vehicles are used, workers’ compensation and employer’s liability when legally required, and professional, cyber, participant-accident, abuse/molestation, or umbrella coverage when the services create those exposures. Required limits, additional-insured status, primary/noncontributory wording, waivers of subrogation, and certificates shall be stated in Schedule 1. Insurance does not limit contractual liability.</w:t>
      </w:r>
    </w:p>
    <w:p>
      <w:pPr>
        <w:pStyle w:val="ClauseHeading"/>
        <w:keepNext/>
      </w:pPr>
      <w:r>
        <w:rPr>
          <w:rFonts w:ascii="Liberation Sans" w:hAnsi="Liberation Sans" w:eastAsia="Liberation Sans"/>
          <w:b/>
          <w:color w:val="1F1F1F"/>
          <w:sz w:val="23"/>
        </w:rPr>
        <w:t>12. Indemnification</w:t>
      </w:r>
    </w:p>
    <w:p>
      <w:pPr>
        <w:ind w:left="216" w:hanging="216"/>
        <w:jc w:val="both"/>
      </w:pPr>
      <w:r>
        <w:rPr>
          <w:rFonts w:ascii="Liberation Serif" w:hAnsi="Liberation Serif" w:eastAsia="Liberation Serif"/>
          <w:sz w:val="21"/>
        </w:rPr>
        <w:t>To the fullest extent permitted by law, each party shall defend, indemnify, and hold harmless the other party and its directors, officers, employees, and agents from third-party claims, damages, judgments, penalties, and reasonable attorneys’ fees to the extent caused by the indemnifying party’s negligence, willful misconduct, breach of this Agreement, infringement, or violation of law. An indemnified party shall give prompt notice, reasonable cooperation, and control of the defense, subject to consent before any settlement admitting fault or imposing nonmonetary obligations.</w:t>
      </w:r>
    </w:p>
    <w:p>
      <w:pPr>
        <w:pStyle w:val="ClauseHeading"/>
        <w:keepNext/>
      </w:pPr>
      <w:r>
        <w:rPr>
          <w:rFonts w:ascii="Liberation Sans" w:hAnsi="Liberation Sans" w:eastAsia="Liberation Sans"/>
          <w:b/>
          <w:color w:val="1F1F1F"/>
          <w:sz w:val="23"/>
        </w:rPr>
        <w:t>13. Limitation of Liability</w:t>
      </w:r>
    </w:p>
    <w:p>
      <w:pPr>
        <w:ind w:left="216" w:hanging="216"/>
        <w:jc w:val="both"/>
      </w:pPr>
      <w:r>
        <w:rPr>
          <w:rFonts w:ascii="Liberation Serif" w:hAnsi="Liberation Serif" w:eastAsia="Liberation Serif"/>
          <w:sz w:val="21"/>
        </w:rPr>
        <w:t>Except for payment obligations, bodily injury or death, property damage, fraud, willful misconduct, gross negligence, confidentiality or data-security breach, infringement, indemnification, or liabilities that cannot legally be limited, neither party is liable for consequential, incidental, special, exemplary, or punitive damages. Any negotiated aggregate cap appears in Schedule 1; absent an entered cap, no contractual cap applies.</w:t>
      </w:r>
    </w:p>
    <w:p>
      <w:pPr>
        <w:pStyle w:val="ClauseHeading"/>
        <w:keepNext/>
      </w:pPr>
      <w:r>
        <w:rPr>
          <w:rFonts w:ascii="Liberation Sans" w:hAnsi="Liberation Sans" w:eastAsia="Liberation Sans"/>
          <w:b/>
          <w:color w:val="1F1F1F"/>
          <w:sz w:val="23"/>
        </w:rPr>
        <w:t>14. Records; Taxes; Audit Support</w:t>
      </w:r>
    </w:p>
    <w:p>
      <w:pPr>
        <w:ind w:left="216" w:hanging="216"/>
        <w:jc w:val="both"/>
      </w:pPr>
      <w:r>
        <w:rPr>
          <w:rFonts w:ascii="Liberation Serif" w:hAnsi="Liberation Serif" w:eastAsia="Liberation Serif"/>
          <w:sz w:val="21"/>
        </w:rPr>
        <w:t>Each party shall maintain accurate performance, assignment, payment, incident, credential, insurance, and tax records for at least five (5) years after final payment, or longer when law, grant, audit, litigation hold, governing-body rule, or Schedule 1 requires. Each party is responsible for taxes legally imposed on it and shall provide required tax forms and supporting documentation.</w:t>
      </w:r>
    </w:p>
    <w:p>
      <w:pPr>
        <w:pStyle w:val="ClauseHeading"/>
        <w:keepNext/>
      </w:pPr>
      <w:r>
        <w:rPr>
          <w:rFonts w:ascii="Liberation Sans" w:hAnsi="Liberation Sans" w:eastAsia="Liberation Sans"/>
          <w:b/>
          <w:color w:val="1F1F1F"/>
          <w:sz w:val="23"/>
        </w:rPr>
        <w:t>15. Suspension; Termination; Effect</w:t>
      </w:r>
    </w:p>
    <w:p>
      <w:pPr>
        <w:ind w:left="216" w:hanging="216"/>
        <w:jc w:val="both"/>
      </w:pPr>
      <w:r>
        <w:rPr>
          <w:rFonts w:ascii="Liberation Serif" w:hAnsi="Liberation Serif" w:eastAsia="Liberation Serif"/>
          <w:sz w:val="21"/>
        </w:rPr>
        <w:t>Either party may terminate for convenience on the notice period in Schedule 1. Either party may terminate for a material breach not cured within ten (10) days after written notice, or immediately for illegality, fraud, violence, abuse or safeguarding concerns, loss of required license or insurance, insolvency, material data breach, or conduct creating a substantial safety or reputational risk. RTBO may suspend an assignment or access while investigating. Earned, undisputed amounts remain payable; property and Confidential Information must be returned or destroyed; and provisions intended by nature to survive shall survive.</w:t>
      </w:r>
    </w:p>
    <w:p>
      <w:pPr>
        <w:pStyle w:val="ClauseHeading"/>
        <w:keepNext/>
      </w:pPr>
      <w:r>
        <w:rPr>
          <w:rFonts w:ascii="Liberation Sans" w:hAnsi="Liberation Sans" w:eastAsia="Liberation Sans"/>
          <w:b/>
          <w:color w:val="1F1F1F"/>
          <w:sz w:val="23"/>
        </w:rPr>
        <w:t>16. Force Majeure; Cancellations</w:t>
      </w:r>
    </w:p>
    <w:p>
      <w:pPr>
        <w:ind w:left="216" w:hanging="216"/>
        <w:jc w:val="both"/>
      </w:pPr>
      <w:r>
        <w:rPr>
          <w:rFonts w:ascii="Liberation Serif" w:hAnsi="Liberation Serif" w:eastAsia="Liberation Serif"/>
          <w:sz w:val="21"/>
        </w:rPr>
        <w:t>Neither party is liable for delay or nonperformance caused by events beyond reasonable control, including severe weather, natural disaster, epidemic, labor disruption, governmental action, venue closure, utility or communications failure, transportation emergency, or governing-body cancellation. The affected party shall notify the other promptly and mitigate. Event-specific cancellation, postponement, rescheduling, travel, and minimum-fee terms are governed by Schedule 1.</w:t>
      </w:r>
    </w:p>
    <w:p>
      <w:pPr>
        <w:pStyle w:val="ClauseHeading"/>
        <w:keepNext/>
      </w:pPr>
      <w:r>
        <w:rPr>
          <w:rFonts w:ascii="Liberation Sans" w:hAnsi="Liberation Sans" w:eastAsia="Liberation Sans"/>
          <w:b/>
          <w:color w:val="1F1F1F"/>
          <w:sz w:val="23"/>
        </w:rPr>
        <w:t>17. Dispute Resolution; Governing Law</w:t>
      </w:r>
    </w:p>
    <w:p>
      <w:pPr>
        <w:ind w:left="216" w:hanging="216"/>
        <w:jc w:val="both"/>
      </w:pPr>
      <w:r>
        <w:rPr>
          <w:rFonts w:ascii="Liberation Serif" w:hAnsi="Liberation Serif" w:eastAsia="Liberation Serif"/>
          <w:sz w:val="21"/>
        </w:rPr>
        <w:t>The parties shall first attempt good-faith executive negotiation, followed by nonbinding mediation in Pulaski County, Arkansas, unless prohibited for a public entity. Any action not resolved by mediation shall be brought in a court of competent jurisdiction in Pulaski County, Arkansas, and governed by Arkansas law without regard to conflict-of-law rules, except that mandatory law of another jurisdiction controls when it cannot lawfully be waived. EACH PARTY KNOWINGLY WAIVES TRIAL BY JURY TO THE EXTENT PERMITTED BY LAW.</w:t>
      </w:r>
    </w:p>
    <w:p>
      <w:pPr>
        <w:pStyle w:val="ClauseHeading"/>
        <w:keepNext/>
      </w:pPr>
      <w:r>
        <w:rPr>
          <w:rFonts w:ascii="Liberation Sans" w:hAnsi="Liberation Sans" w:eastAsia="Liberation Sans"/>
          <w:b/>
          <w:color w:val="1F1F1F"/>
          <w:sz w:val="23"/>
        </w:rPr>
        <w:t>18. Notices</w:t>
      </w:r>
    </w:p>
    <w:p>
      <w:pPr>
        <w:ind w:left="216" w:hanging="216"/>
        <w:jc w:val="both"/>
      </w:pPr>
      <w:r>
        <w:rPr>
          <w:rFonts w:ascii="Liberation Serif" w:hAnsi="Liberation Serif" w:eastAsia="Liberation Serif"/>
          <w:sz w:val="21"/>
        </w:rPr>
        <w:t>Formal notices must be in writing and delivered by personal delivery, nationally recognized overnight courier, certified U.S. mail, or email with confirmation of receipt to the addresses in Schedule 1. Notice is effective on receipt, except a refusal or failed delivery caused by an unreported address change is deemed receipt.</w:t>
      </w:r>
    </w:p>
    <w:p>
      <w:pPr>
        <w:pStyle w:val="ClauseHeading"/>
        <w:keepNext/>
      </w:pPr>
      <w:r>
        <w:rPr>
          <w:rFonts w:ascii="Liberation Sans" w:hAnsi="Liberation Sans" w:eastAsia="Liberation Sans"/>
          <w:b/>
          <w:color w:val="1F1F1F"/>
          <w:sz w:val="23"/>
        </w:rPr>
        <w:t>19. General Terms; Electronic Signatures</w:t>
      </w:r>
    </w:p>
    <w:p>
      <w:pPr>
        <w:ind w:left="216" w:hanging="216"/>
        <w:jc w:val="both"/>
      </w:pPr>
      <w:r>
        <w:rPr>
          <w:rFonts w:ascii="Liberation Serif" w:hAnsi="Liberation Serif" w:eastAsia="Liberation Serif"/>
          <w:sz w:val="21"/>
        </w:rPr>
        <w:t>This Agreement, including signed schedules and incorporated attachments, is the entire agreement on its subject and supersedes prior discussions. Amendments and waivers must be in a writing signed by authorized representatives. Neither party may assign this Agreement without consent, except to a successor in a merger or sale of substantially all relevant assets that assumes the obligations. Invalid terms will be narrowed or severed while the remainder remains effective. No waiver is continuing. Headings are for convenience. Counterparts and electronic records and signatures are effective to the extent permitted by applicable law.</w:t>
      </w:r>
    </w:p>
    <w:p>
      <w:r>
        <w:br w:type="page"/>
      </w:r>
    </w:p>
    <w:p>
      <w:pPr>
        <w:pStyle w:val="Heading1"/>
        <w:jc w:val="center"/>
      </w:pPr>
      <w:r>
        <w:rPr>
          <w:rFonts w:ascii="Liberation Sans" w:hAnsi="Liberation Sans" w:eastAsia="Liberation Sans"/>
          <w:b/>
          <w:color w:val="1F1F1F"/>
          <w:sz w:val="28"/>
        </w:rPr>
        <w:t>SCHEDULE 1 - BUSINESS AND SERVICE TERMS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312"/>
        <w:gridCol w:w="6912"/>
      </w:tblGrid>
      <w:tr>
        <w:trPr>
          <w:tblHeader w:val="true"/>
        </w:trPr>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Item</w:t>
            </w:r>
          </w:p>
        </w:tc>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Agreed Terms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Program Name / Purpose</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Population / Eligibility / Capacity</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Dates / Times / Locations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RTBO Deliverables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[STAFFING, OFFICIATING, CURRICULUM, REPORTS]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Program Operator Deliverables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[FACILITY, SUPERVISION, ENROLLMENT, SECURITY, MEDICAL]</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Personnel / Ratios / Screening</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Participant Forms / Policies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[LIST AND DEADLINES]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Fees / Payment Processor</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Refund / Transfer / Scholarship Rules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Minimum Enrollment / Cancellation</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Curriculum License / Materials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Data / Privacy / Media</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Insurance</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Administrators / Notices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Term / Termination</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Special Terms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bl>
    <w:p>
      <w:pPr>
        <w:pStyle w:val="Heading1"/>
        <w:spacing w:before="280"/>
        <w:jc w:val="center"/>
      </w:pPr>
      <w:r>
        <w:rPr>
          <w:rFonts w:ascii="Liberation Sans" w:hAnsi="Liberation Sans" w:eastAsia="Liberation Sans"/>
          <w:b/>
          <w:color w:val="1F1F1F"/>
          <w:sz w:val="26"/>
        </w:rPr>
        <w:t>SIGNATURES</w:t>
      </w:r>
    </w:p>
    <w:p>
      <w:pPr>
        <w:jc w:val="both"/>
      </w:pPr>
      <w:r>
        <w:rPr>
          <w:rFonts w:ascii="Liberation Serif" w:hAnsi="Liberation Serif" w:eastAsia="Liberation Serif"/>
          <w:sz w:val="21"/>
        </w:rPr>
        <w:t>The authorized signatories execute this Agreement as of the Effective Date. Each signer represents that the signer has authority to bind the identified party.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5083"/>
            <w:tcMar>
              <w:top w:w="48" w:type="dxa"/>
              <w:start w:w="90" w:type="dxa"/>
              <w:bottom w:w="48" w:type="dxa"/>
              <w:end w:w="90" w:type="dxa"/>
            </w:tcMar>
            <w:shd w:fill="F3F3F3"/>
          </w:tcPr>
          <w:p>
            <w:pPr>
              <w:spacing w:after="0"/>
            </w:pPr>
            <w:r>
              <w:rPr>
                <w:rFonts w:ascii="Liberation Sans" w:hAnsi="Liberation Sans" w:eastAsia="Liberation Sans"/>
                <w:b/>
                <w:color w:val="1F1F1F"/>
                <w:sz w:val="18"/>
              </w:rPr>
              <w:t>Raising The Bar Officiating Inc.</w:t>
            </w:r>
          </w:p>
        </w:tc>
        <w:tc>
          <w:tcPr>
            <w:tcW w:type="dxa" w:w="5083"/>
            <w:tcMar>
              <w:top w:w="48" w:type="dxa"/>
              <w:start w:w="90" w:type="dxa"/>
              <w:bottom w:w="48" w:type="dxa"/>
              <w:end w:w="90" w:type="dxa"/>
            </w:tcMar>
            <w:shd w:fill="F3F3F3"/>
          </w:tcPr>
          <w:p>
            <w:pPr>
              <w:spacing w:after="0"/>
            </w:pPr>
            <w:r>
              <w:rPr>
                <w:rFonts w:ascii="Liberation Sans" w:hAnsi="Liberation Sans" w:eastAsia="Liberation Sans"/>
                <w:b/>
                <w:color w:val="1F1F1F"/>
                <w:sz w:val="18"/>
              </w:rPr>
              <w:t>PROGRAM OPERATOR</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By: ______________________________</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By: ______________________________</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Name: [AUTHORIZED SIGNER]</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Name: [NAME]</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Title: [TITLE]</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Title: [TITLE]</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Date: ____________________________</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Date: ____________________________</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Email: [EMAIL]</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Email: [EMAIL]</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Address: [ADDRESS]</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Address: [ADDRESS]</w:t>
            </w:r>
          </w:p>
        </w:tc>
      </w:tr>
    </w:tbl>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Program Services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