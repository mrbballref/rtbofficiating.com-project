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25312"/>
          <w:sz w:val="20"/>
        </w:rPr>
        <w:t>RAISING THE BAR OFFICIATING INC.</w:t>
      </w:r>
    </w:p>
    <w:p>
      <w:pPr>
        <w:pStyle w:val="Title"/>
        <w:jc w:val="center"/>
      </w:pPr>
      <w:r>
        <w:t>EVENT OFFICIATING SERVICES AGREEMENT</w:t>
      </w:r>
    </w:p>
    <w:p>
      <w:pPr>
        <w:jc w:val="center"/>
      </w:pPr>
      <w:r>
        <w:rPr>
          <w:i/>
          <w:color w:val="646464"/>
          <w:sz w:val="18"/>
        </w:rPr>
        <w:t>Execution-Ready Agreement</w:t>
      </w:r>
    </w:p>
    <w:p>
      <w:r>
        <w:t>This Event Officiating Services Agreement is entered into between Raising The Bar Officiating Inc. ("RTBO") and the Event Operator identified in Schedule 1 for officiating and assignment services for the event described in Schedule 1.</w:t>
      </w:r>
    </w:p>
    <w:p>
      <w:pPr>
        <w:pStyle w:val="Heading1"/>
        <w:spacing w:before="140" w:after="20"/>
      </w:pPr>
      <w:r>
        <w:t>1. Event Scope and Staffing Plan</w:t>
      </w:r>
    </w:p>
    <w:p>
      <w:pPr>
        <w:spacing w:after="60" w:line="247" w:lineRule="auto"/>
      </w:pPr>
      <w:r>
        <w:t>RTBO shall provide the crew count, positions, supervisors, evaluators, alternates, and administrative support stated in Schedule 1. The Event Operator shall provide the final event schedule, divisions, playing rules, court or field map, venue access, credentials, contacts, and change authority by the schedule-lock deadline.</w:t>
      </w:r>
    </w:p>
    <w:p>
      <w:pPr>
        <w:pStyle w:val="Heading1"/>
        <w:spacing w:before="140" w:after="20"/>
      </w:pPr>
      <w:r>
        <w:t>2. Workload, Rest, and Assignment Safeguards</w:t>
      </w:r>
    </w:p>
    <w:p>
      <w:pPr>
        <w:spacing w:after="60" w:line="247" w:lineRule="auto"/>
      </w:pPr>
      <w:r>
        <w:t>The parties shall follow the workload, consecutive-game, daily-game, rest, travel, and turnaround limits stated in Schedule 1. RTBO may adjust crews when reasonably necessary to address fatigue, heat, illness, injury, schedule compression, conflicts, performance, or safety.</w:t>
      </w:r>
    </w:p>
    <w:p>
      <w:pPr>
        <w:pStyle w:val="Heading1"/>
        <w:spacing w:before="140" w:after="20"/>
      </w:pPr>
      <w:r>
        <w:t>3. Event Operations and Command</w:t>
      </w:r>
    </w:p>
    <w:p>
      <w:pPr>
        <w:spacing w:after="60" w:line="247" w:lineRule="auto"/>
      </w:pPr>
      <w:r>
        <w:t>The Event Operator is responsible for facility readiness, scorekeeping and timing, participant eligibility, game balls and equipment, emergency medical response, security, spectator and team conduct, parking, hospitality, and a continuously available command contact. RTBO may pause or withdraw services from an unsafe court, field, or venue after notice when circumstances permit.</w:t>
      </w:r>
    </w:p>
    <w:p>
      <w:pPr>
        <w:pStyle w:val="Heading1"/>
        <w:spacing w:before="140" w:after="20"/>
      </w:pPr>
      <w:r>
        <w:t>4. Schedule Lock; Added Games; Overtime</w:t>
      </w:r>
    </w:p>
    <w:p>
      <w:pPr>
        <w:spacing w:after="60" w:line="247" w:lineRule="auto"/>
      </w:pPr>
      <w:r>
        <w:t>The schedule-lock date and approved change process are stated in Schedule 1. Added games, extended play, venue moves, shortened turnarounds, or material start-time changes after schedule lock are subject to staffing availability and additional charges.</w:t>
      </w:r>
    </w:p>
    <w:p>
      <w:pPr>
        <w:pStyle w:val="Heading1"/>
        <w:spacing w:before="140" w:after="20"/>
      </w:pPr>
      <w:r>
        <w:t>5. Compliance With Laws and Governing-Body Rules</w:t>
      </w:r>
    </w:p>
    <w:p>
      <w:pPr>
        <w:spacing w:after="60" w:line="247" w:lineRule="auto"/>
      </w:pPr>
      <w:r>
        <w:t>Each party shall comply with applicable federal, state, and local laws and with the rules, policies, bylaws, eligibility requirements, playing rules, and safety standards of the applicable athletic association, league, conference, school system, sanctioning body, event operator, and facility. Nothing in this Agreement requires either party to waive nonwaivable legal rights or perform an act prohibited by law.</w:t>
      </w:r>
    </w:p>
    <w:p>
      <w:pPr>
        <w:pStyle w:val="Heading1"/>
        <w:spacing w:before="140" w:after="20"/>
      </w:pPr>
      <w:r>
        <w:t>6. Officials; Classification; No Employment Guarantee</w:t>
      </w:r>
    </w:p>
    <w:p>
      <w:pPr>
        <w:spacing w:after="60" w:line="247" w:lineRule="auto"/>
      </w:pPr>
      <w:r>
        <w:t>RTBO may recruit, contract with, assign, evaluate, replace, or reassign officials consistent with applicable law and governing-body requirements. The legal classification of any individual as an employee or independent contractor is determined by applicable law and the actual relationship, not solely by labels used in this Agreement. No minimum number of assignments, continued engagement, exclusivity, tenure, or employment benefit is promised unless expressly stated in a signed schedule.</w:t>
      </w:r>
    </w:p>
    <w:p>
      <w:pPr>
        <w:pStyle w:val="Heading1"/>
        <w:spacing w:before="140" w:after="20"/>
      </w:pPr>
      <w:r>
        <w:t>7. Safety, Sportsmanship, and Removal Authority</w:t>
      </w:r>
    </w:p>
    <w:p>
      <w:pPr>
        <w:spacing w:after="60" w:line="247" w:lineRule="auto"/>
      </w:pPr>
      <w:r>
        <w:t>RTBO may remove, replace, or decline to assign personnel when reasonably necessary for safety, integrity, credentialing, conduct, conflicts of interest, performance, fatigue, abuse-prevention, or governing-body compliance. The counterparty shall maintain safe facilities, appropriate security, emergency response, scorer and timer operations, and reasonable protection for officials entering, working at, and leaving the venue.</w:t>
      </w:r>
    </w:p>
    <w:p>
      <w:pPr>
        <w:pStyle w:val="Heading1"/>
        <w:spacing w:before="140" w:after="20"/>
      </w:pPr>
      <w:r>
        <w:t>8. Confidentiality; Privacy; Information Security</w:t>
      </w:r>
    </w:p>
    <w:p>
      <w:pPr>
        <w:spacing w:after="60" w:line="247" w:lineRule="auto"/>
      </w:pPr>
      <w:r>
        <w:t>Each recipient shall use Confidential Information only to perform this Agreement, restrict access to personnel with a need to know, and apply reasonable administrative, technical, and physical safeguards. Each party shall comply with applicable privacy, education-record, payment-card, and data-security requirements. A party discovering material unauthorized access, loss, or disclosure shall contain the incident, preserve evidence, and notify the data owner without unreasonable delay.</w:t>
      </w:r>
    </w:p>
    <w:p>
      <w:pPr>
        <w:pStyle w:val="Heading1"/>
        <w:spacing w:before="140" w:after="20"/>
      </w:pPr>
      <w:r>
        <w:t>9. Intellectual Property; Names; Logos; Publicity</w:t>
      </w:r>
    </w:p>
    <w:p>
      <w:pPr>
        <w:spacing w:after="60" w:line="247" w:lineRule="auto"/>
      </w:pPr>
      <w:r>
        <w:t>Each party retains ownership of its pre-existing intellectual property, systems, content, trade names, logos, marks, and know-how. No public use of the other party's name, logo, likeness, endorsement, photographs, audio, video, or proprietary materials is permitted except as expressly authorized in writing. Event-specific media, broadcast, social, sponsorship, and promotional rights must be stated in Schedule 1.</w:t>
      </w:r>
    </w:p>
    <w:p>
      <w:pPr>
        <w:pStyle w:val="Heading1"/>
        <w:spacing w:before="140" w:after="20"/>
      </w:pPr>
      <w:r>
        <w:t>10. Insurance and Evidence of Coverage</w:t>
      </w:r>
    </w:p>
    <w:p>
      <w:pPr>
        <w:spacing w:after="60" w:line="247" w:lineRule="auto"/>
      </w:pPr>
      <w:r>
        <w:t>Each party shall maintain insurance reasonably appropriate to its obligations and exposures, which may include commercial general liability, automobile liability, workers' compensation and employer's liability when legally required, professional liability, participant-accident, abuse/molestation, cyber, event cancellation, or umbrella coverage. Any required limits, additional-insured status, waivers of subrogation, or certificates shall be stated in Schedule 1.</w:t>
      </w:r>
    </w:p>
    <w:p>
      <w:pPr>
        <w:pStyle w:val="Heading1"/>
        <w:spacing w:before="140" w:after="20"/>
      </w:pPr>
      <w:r>
        <w:t>11. Indemnification</w:t>
      </w:r>
    </w:p>
    <w:p>
      <w:pPr>
        <w:spacing w:after="60" w:line="247" w:lineRule="auto"/>
      </w:pPr>
      <w:r>
        <w:t>To the fullest extent permitted by law, each party shall defend, indemnify, and hold harmless the other party and its directors, officers, employees, contractors, and agents from third-party claims, damages, judgments, penalties, and reasonable attorneys' fees to the extent caused by the indemnifying party's negligence, willful misconduct, breach of this Agreement, infringement, or violation of law. The indemnified party shall provide prompt notice and reasonable cooperation.</w:t>
      </w:r>
    </w:p>
    <w:p>
      <w:pPr>
        <w:pStyle w:val="Heading1"/>
        <w:spacing w:before="140" w:after="20"/>
      </w:pPr>
      <w:r>
        <w:t>12. Limitation of Liability</w:t>
      </w:r>
    </w:p>
    <w:p>
      <w:pPr>
        <w:spacing w:after="60" w:line="247" w:lineRule="auto"/>
      </w:pPr>
      <w:r>
        <w:t>Except for payment obligations, bodily injury or death, tangible property damage, fraud, willful misconduct, gross negligence, confidentiality or data-security breach, infringement, indemnification obligations, or liability that cannot legally be limited, neither party shall be liable to the other for consequential, incidental, special, exemplary, or punitive damages. Any negotiated aggregate liability cap must be expressly stated in Schedule 1; if no cap is stated, no contractual cap is created.</w:t>
      </w:r>
    </w:p>
    <w:p>
      <w:pPr>
        <w:pStyle w:val="Heading1"/>
        <w:spacing w:before="140" w:after="20"/>
      </w:pPr>
      <w:r>
        <w:t>13. Records; Taxes; Audit Support</w:t>
      </w:r>
    </w:p>
    <w:p>
      <w:pPr>
        <w:spacing w:after="60" w:line="247" w:lineRule="auto"/>
      </w:pPr>
      <w:r>
        <w:t>Each party shall maintain accurate records reasonably necessary to verify assignments, credentials, insurance, payments, incidents, changes, and performance for at least five years after final payment, or longer if required by law, audit, litigation hold, grant condition, or governing-body rule. Each party is responsible for taxes legally imposed on it and shall provide required tax forms.</w:t>
      </w:r>
    </w:p>
    <w:p>
      <w:pPr>
        <w:pStyle w:val="Heading1"/>
        <w:spacing w:before="140" w:after="20"/>
      </w:pPr>
      <w:r>
        <w:t>14. Suspension; Termination; Effect</w:t>
      </w:r>
    </w:p>
    <w:p>
      <w:pPr>
        <w:spacing w:after="60" w:line="247" w:lineRule="auto"/>
      </w:pPr>
      <w:r>
        <w:t>Either party may terminate for convenience on the notice period stated in Schedule 1. Either party may terminate for a material breach not cured within ten days after written notice, or immediately for illegality, fraud, violence, safeguarding concerns, loss of required license or insurance, insolvency, material data breach, or conduct creating a substantial safety or integrity risk. Earned and undisputed amounts remain payable, and provisions intended by their nature to survive shall survive.</w:t>
      </w:r>
    </w:p>
    <w:p>
      <w:pPr>
        <w:pStyle w:val="Heading1"/>
        <w:spacing w:before="140" w:after="20"/>
      </w:pPr>
      <w:r>
        <w:t>15. Force Majeure; Cancellation; Rescheduling</w:t>
      </w:r>
    </w:p>
    <w:p>
      <w:pPr>
        <w:spacing w:after="60" w:line="247" w:lineRule="auto"/>
      </w:pPr>
      <w:r>
        <w:t>Neither party is liable for delay or nonperformance caused by events beyond reasonable control, including severe weather, natural disaster, epidemic, labor disruption, government action, venue closure, utility or communications failure, transportation emergency, team withdrawal, or governing-body cancellation. The affected party shall promptly notify the other and mitigate. Event-specific cancellation, postponement, travel, minimum-fee, and rescheduling terms are governed by Schedule 1.</w:t>
      </w:r>
    </w:p>
    <w:p>
      <w:pPr>
        <w:pStyle w:val="Heading1"/>
        <w:spacing w:before="140" w:after="20"/>
      </w:pPr>
      <w:r>
        <w:t>16. Dispute Resolution; Governing Law</w:t>
      </w:r>
    </w:p>
    <w:p>
      <w:pPr>
        <w:spacing w:after="60" w:line="247" w:lineRule="auto"/>
      </w:pPr>
      <w:r>
        <w:t>The parties shall first attempt good-faith executive negotiation and then nonbinding mediation unless a public-entity restriction or applicable law requires another process. Governing law, venue, and any agreed forum are stated in Schedule 1. If Schedule 1 is silent, Arkansas law governs without regard to conflict-of-law rules, and any court action shall be brought in a court of competent jurisdiction in Pulaski County, Arkansas, except where mandatory law requires otherwise. EACH PARTY KNOWINGLY WAIVES TRIAL BY JURY TO THE EXTENT PERMITTED BY LAW.</w:t>
      </w:r>
    </w:p>
    <w:p>
      <w:pPr>
        <w:pStyle w:val="Heading1"/>
        <w:spacing w:before="140" w:after="20"/>
      </w:pPr>
      <w:r>
        <w:t>17. Notices</w:t>
      </w:r>
    </w:p>
    <w:p>
      <w:pPr>
        <w:spacing w:after="60" w:line="247" w:lineRule="auto"/>
      </w:pPr>
      <w:r>
        <w:t>Formal notices must be in writing and delivered by personal delivery, nationally recognized overnight courier, certified United States mail, or email with confirmation of receipt to the notice addresses stated in Schedule 1. A party shall promptly update its notice information.</w:t>
      </w:r>
    </w:p>
    <w:p>
      <w:pPr>
        <w:pStyle w:val="Heading1"/>
        <w:spacing w:before="140" w:after="20"/>
      </w:pPr>
      <w:r>
        <w:t>18. General Terms; Counterparts; Electronic Signatures</w:t>
      </w:r>
    </w:p>
    <w:p>
      <w:pPr>
        <w:spacing w:after="60" w:line="247" w:lineRule="auto"/>
      </w:pPr>
      <w:r>
        <w:t>This Agreement, including its signed schedules and incorporated attachments, is the entire agreement concerning its subject matter and supersedes prior discussions. Amendments and waivers must be in a writing signed by authorized representatives. Invalid provisions shall be narrowed or severed while the remainder remains effective. No waiver is continuing. Counterparts and electronic records and signatures may be used and shall have effect to the extent permitted by applicable law.</w:t>
      </w:r>
    </w:p>
    <w:p>
      <w:pPr>
        <w:pStyle w:val="Heading1"/>
      </w:pPr>
      <w:r>
        <w:t>SCHEDULE 1 - BUSINESS, EVENT, AND SERVICE TERMS</w:t>
      </w:r>
    </w:p>
    <w:tbl>
      <w:tblPr>
        <w:tblStyle w:val="TableGrid"/>
        <w:tblW w:type="auto" w:w="0"/>
        <w:jc w:val="center"/>
        <w:tblLook w:firstColumn="1" w:firstRow="1" w:lastColumn="0" w:lastRow="0" w:noHBand="0" w:noVBand="1" w:val="04A0"/>
      </w:tblPr>
      <w:tblGrid>
        <w:gridCol w:w="5040"/>
        <w:gridCol w:w="5040"/>
      </w:tblGrid>
      <w:tr>
        <w:tc>
          <w:tcPr>
            <w:tcW w:type="dxa" w:w="5040"/>
            <w:shd w:fill="111111"/>
          </w:tcPr>
          <w:p>
            <w:r>
              <w:rPr>
                <w:b/>
                <w:color w:val="FFFFFF"/>
              </w:rPr>
              <w:t>Term</w:t>
            </w:r>
          </w:p>
        </w:tc>
        <w:tc>
          <w:tcPr>
            <w:tcW w:type="dxa" w:w="5040"/>
            <w:shd w:fill="111111"/>
          </w:tcPr>
          <w:p>
            <w:r>
              <w:rPr>
                <w:b/>
                <w:color w:val="FFFFFF"/>
              </w:rPr>
              <w:t>Agreed Information</w:t>
            </w:r>
          </w:p>
        </w:tc>
      </w:tr>
      <w:tr>
        <w:tc>
          <w:tcPr>
            <w:tcW w:type="dxa" w:w="5040"/>
            <w:tcMar>
              <w:top w:w="60" w:type="dxa"/>
              <w:start w:w="60" w:type="dxa"/>
              <w:bottom w:w="60" w:type="dxa"/>
              <w:end w:w="60" w:type="dxa"/>
            </w:tcMar>
          </w:tcPr>
          <w:p>
            <w:r>
              <w:t>Effective Date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Counterparty Legal Name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Counterparty Address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Primary Contact / Email / Phone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Sport / Governing Body</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Service Dates / Event Dates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Venue(s)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Games / Courts / Divisions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Crew System / Crew Size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Officiating Fees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Assigning / Administration Fees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Deposit / Funding Deadline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Travel / Lodging / Per Diem</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Cancellation / Weather Terms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Insurance Requirements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Governing Law / Venue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Notice Address for RTBO</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Notice Address for Counterparty</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Special Terms / Exhibits</w:t>
            </w:r>
          </w:p>
        </w:tc>
        <w:tc>
          <w:tcPr>
            <w:tcW w:type="dxa" w:w="5040"/>
            <w:tcMar>
              <w:top w:w="60" w:type="dxa"/>
              <w:start w:w="60" w:type="dxa"/>
              <w:bottom w:w="60" w:type="dxa"/>
              <w:end w:w="60" w:type="dxa"/>
            </w:tcMar>
          </w:tcPr>
          <w:p>
            <w:r/>
          </w:p>
        </w:tc>
      </w:tr>
    </w:tbl>
    <w:p/>
    <w:p>
      <w:pPr>
        <w:pStyle w:val="Heading1"/>
      </w:pPr>
      <w:r>
        <w:t>SIGNATURES</w:t>
      </w:r>
    </w:p>
    <w:p>
      <w:r>
        <w:t>The authorized signatories execute this Agreement as of the Effective Date. Each signer represents and warrants that the signer has authority to bind the identified party.</w:t>
      </w:r>
    </w:p>
    <w:tbl>
      <w:tblPr>
        <w:tblStyle w:val="TableGrid"/>
        <w:tblW w:type="auto" w:w="0"/>
        <w:jc w:val="center"/>
        <w:tblLook w:firstColumn="1" w:firstRow="1" w:lastColumn="0" w:lastRow="0" w:noHBand="0" w:noVBand="1" w:val="04A0"/>
      </w:tblPr>
      <w:tblGrid>
        <w:gridCol w:w="5040"/>
        <w:gridCol w:w="5040"/>
      </w:tblGrid>
      <w:tr>
        <w:tc>
          <w:tcPr>
            <w:tcW w:type="dxa" w:w="5040"/>
            <w:tcMar>
              <w:top w:w="75" w:type="dxa"/>
              <w:start w:w="75" w:type="dxa"/>
              <w:bottom w:w="75" w:type="dxa"/>
              <w:end w:w="75" w:type="dxa"/>
            </w:tcMar>
          </w:tcPr>
          <w:p>
            <w:r>
              <w:t>RTBO - Legal Entity</w:t>
            </w:r>
          </w:p>
        </w:tc>
        <w:tc>
          <w:tcPr>
            <w:tcW w:type="dxa" w:w="5040"/>
            <w:tcMar>
              <w:top w:w="75" w:type="dxa"/>
              <w:start w:w="75" w:type="dxa"/>
              <w:bottom w:w="75" w:type="dxa"/>
              <w:end w:w="75" w:type="dxa"/>
            </w:tcMar>
          </w:tcPr>
          <w:p>
            <w:r>
              <w:t>Counterparty - Legal Entity</w:t>
            </w:r>
          </w:p>
        </w:tc>
      </w:tr>
      <w:tr>
        <w:tc>
          <w:tcPr>
            <w:tcW w:type="dxa" w:w="5040"/>
            <w:tcMar>
              <w:top w:w="75" w:type="dxa"/>
              <w:start w:w="75" w:type="dxa"/>
              <w:bottom w:w="75" w:type="dxa"/>
              <w:end w:w="75" w:type="dxa"/>
            </w:tcMar>
          </w:tcPr>
          <w:p>
            <w:r>
              <w:t>RTBO - Authorized Signer</w:t>
            </w:r>
          </w:p>
        </w:tc>
        <w:tc>
          <w:tcPr>
            <w:tcW w:type="dxa" w:w="5040"/>
            <w:tcMar>
              <w:top w:w="75" w:type="dxa"/>
              <w:start w:w="75" w:type="dxa"/>
              <w:bottom w:w="75" w:type="dxa"/>
              <w:end w:w="75" w:type="dxa"/>
            </w:tcMar>
          </w:tcPr>
          <w:p>
            <w:r>
              <w:t>Counterparty - Authorized Signer</w:t>
            </w:r>
          </w:p>
        </w:tc>
      </w:tr>
      <w:tr>
        <w:tc>
          <w:tcPr>
            <w:tcW w:type="dxa" w:w="5040"/>
            <w:tcMar>
              <w:top w:w="75" w:type="dxa"/>
              <w:start w:w="75" w:type="dxa"/>
              <w:bottom w:w="75" w:type="dxa"/>
              <w:end w:w="75" w:type="dxa"/>
            </w:tcMar>
          </w:tcPr>
          <w:p>
            <w:r>
              <w:t>RTBO - Title</w:t>
            </w:r>
          </w:p>
        </w:tc>
        <w:tc>
          <w:tcPr>
            <w:tcW w:type="dxa" w:w="5040"/>
            <w:tcMar>
              <w:top w:w="75" w:type="dxa"/>
              <w:start w:w="75" w:type="dxa"/>
              <w:bottom w:w="75" w:type="dxa"/>
              <w:end w:w="75" w:type="dxa"/>
            </w:tcMar>
          </w:tcPr>
          <w:p>
            <w:r>
              <w:t>Counterparty - Title</w:t>
            </w:r>
          </w:p>
        </w:tc>
      </w:tr>
      <w:tr>
        <w:tc>
          <w:tcPr>
            <w:tcW w:type="dxa" w:w="5040"/>
            <w:tcMar>
              <w:top w:w="75" w:type="dxa"/>
              <w:start w:w="75" w:type="dxa"/>
              <w:bottom w:w="75" w:type="dxa"/>
              <w:end w:w="75" w:type="dxa"/>
            </w:tcMar>
          </w:tcPr>
          <w:p>
            <w:r>
              <w:t>RTBO - Signature</w:t>
            </w:r>
          </w:p>
        </w:tc>
        <w:tc>
          <w:tcPr>
            <w:tcW w:type="dxa" w:w="5040"/>
            <w:tcMar>
              <w:top w:w="75" w:type="dxa"/>
              <w:start w:w="75" w:type="dxa"/>
              <w:bottom w:w="75" w:type="dxa"/>
              <w:end w:w="75" w:type="dxa"/>
            </w:tcMar>
          </w:tcPr>
          <w:p>
            <w:r>
              <w:t>Counterparty - Signature</w:t>
            </w:r>
          </w:p>
        </w:tc>
      </w:tr>
      <w:tr>
        <w:tc>
          <w:tcPr>
            <w:tcW w:type="dxa" w:w="5040"/>
            <w:tcMar>
              <w:top w:w="75" w:type="dxa"/>
              <w:start w:w="75" w:type="dxa"/>
              <w:bottom w:w="75" w:type="dxa"/>
              <w:end w:w="75" w:type="dxa"/>
            </w:tcMar>
          </w:tcPr>
          <w:p>
            <w:r>
              <w:t>RTBO - Date</w:t>
            </w:r>
          </w:p>
        </w:tc>
        <w:tc>
          <w:tcPr>
            <w:tcW w:type="dxa" w:w="5040"/>
            <w:tcMar>
              <w:top w:w="75" w:type="dxa"/>
              <w:start w:w="75" w:type="dxa"/>
              <w:bottom w:w="75" w:type="dxa"/>
              <w:end w:w="75" w:type="dxa"/>
            </w:tcMar>
          </w:tcPr>
          <w:p>
            <w:r>
              <w:t>Counterparty - Date</w:t>
            </w:r>
          </w:p>
        </w:tc>
      </w:tr>
      <w:tr>
        <w:tc>
          <w:tcPr>
            <w:tcW w:type="dxa" w:w="5040"/>
            <w:tcMar>
              <w:top w:w="75" w:type="dxa"/>
              <w:start w:w="75" w:type="dxa"/>
              <w:bottom w:w="75" w:type="dxa"/>
              <w:end w:w="75" w:type="dxa"/>
            </w:tcMar>
          </w:tcPr>
          <w:p>
            <w:r>
              <w:t>RTBO - Email</w:t>
            </w:r>
          </w:p>
        </w:tc>
        <w:tc>
          <w:tcPr>
            <w:tcW w:type="dxa" w:w="5040"/>
            <w:tcMar>
              <w:top w:w="75" w:type="dxa"/>
              <w:start w:w="75" w:type="dxa"/>
              <w:bottom w:w="75" w:type="dxa"/>
              <w:end w:w="75" w:type="dxa"/>
            </w:tcMar>
          </w:tcPr>
          <w:p>
            <w:r>
              <w:t>Counterparty - Email</w:t>
            </w:r>
          </w:p>
        </w:tc>
      </w:tr>
    </w:tbl>
    <w:sectPr w:rsidR="00FC693F" w:rsidRPr="0006063C" w:rsidSect="00034616">
      <w:headerReference w:type="first" r:id="rId9"/>
      <w:pgSz w:w="12240" w:h="15840"/>
      <w:pgMar w:top="1267" w:right="1080" w:bottom="1008" w:left="1080"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